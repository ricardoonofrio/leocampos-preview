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3C57" w14:textId="77777777" w:rsidR="00E32AC3" w:rsidRDefault="00000000">
      <w:pPr>
        <w:spacing w:after="120" w:line="269" w:lineRule="auto"/>
        <w:jc w:val="center"/>
      </w:pPr>
      <w:r>
        <w:rPr>
          <w:b/>
          <w:color w:val="5A5A5A"/>
          <w:sz w:val="22"/>
        </w:rPr>
        <w:t>PÁGINA PESSOAL COMERCIAL</w:t>
      </w:r>
    </w:p>
    <w:p w14:paraId="1A439393" w14:textId="77777777" w:rsidR="00E32AC3" w:rsidRDefault="00000000">
      <w:pPr>
        <w:pStyle w:val="Ttulo"/>
        <w:spacing w:after="120" w:line="269" w:lineRule="auto"/>
        <w:jc w:val="center"/>
      </w:pPr>
      <w:r>
        <w:t>Leo Campos</w:t>
      </w:r>
      <w:r>
        <w:br/>
      </w:r>
      <w:r>
        <w:rPr>
          <w:sz w:val="38"/>
        </w:rPr>
        <w:t>Texto premium para página profissional</w:t>
      </w:r>
    </w:p>
    <w:p w14:paraId="2D812A32" w14:textId="77777777" w:rsidR="00E32AC3" w:rsidRDefault="00000000">
      <w:pPr>
        <w:spacing w:after="120" w:line="269" w:lineRule="auto"/>
        <w:jc w:val="center"/>
      </w:pPr>
      <w:r>
        <w:rPr>
          <w:i/>
          <w:sz w:val="23"/>
        </w:rPr>
        <w:t>Consultor de Valores Mobiliários | Especialista em Investimentos | Planejamento Financeiro Pessoal e Familiar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32AC3" w14:paraId="62A22D65" w14:textId="77777777">
        <w:trPr>
          <w:jc w:val="center"/>
        </w:trPr>
        <w:tc>
          <w:tcPr>
            <w:tcW w:w="9792" w:type="dxa"/>
            <w:shd w:val="clear" w:color="auto" w:fill="EEF4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3C980E" w14:textId="77777777" w:rsidR="00E32AC3" w:rsidRDefault="00000000">
            <w:pPr>
              <w:jc w:val="center"/>
            </w:pPr>
            <w:r>
              <w:rPr>
                <w:b/>
                <w:sz w:val="23"/>
              </w:rPr>
              <w:t>Ajudo pessoas e famílias a organizar a vida financeira, investir com mais clareza e construir um futuro mais seguro, equilibrado e intencional.</w:t>
            </w:r>
          </w:p>
        </w:tc>
      </w:tr>
    </w:tbl>
    <w:p w14:paraId="02B47381" w14:textId="77777777" w:rsidR="00E32AC3" w:rsidRDefault="00000000">
      <w:pPr>
        <w:spacing w:after="120" w:line="269" w:lineRule="auto"/>
        <w:jc w:val="center"/>
      </w:pPr>
      <w:r>
        <w:rPr>
          <w:color w:val="5F5F5F"/>
          <w:sz w:val="20"/>
        </w:rPr>
        <w:t>Documento pronto para publicação em site, landing page ou página institucional.</w:t>
      </w:r>
    </w:p>
    <w:p w14:paraId="5FBFE059" w14:textId="77777777" w:rsidR="00E32AC3" w:rsidRDefault="00E32AC3">
      <w:pPr>
        <w:spacing w:after="120" w:line="269" w:lineRule="auto"/>
      </w:pPr>
    </w:p>
    <w:p w14:paraId="5F0E90EC" w14:textId="77777777" w:rsidR="00E32AC3" w:rsidRDefault="00000000">
      <w:pPr>
        <w:pStyle w:val="Ttulo1"/>
        <w:spacing w:after="120" w:line="269" w:lineRule="auto"/>
      </w:pPr>
      <w:r>
        <w:t>SEÇÃO 1 — CAPA / TOPO DA PÁGINA</w:t>
      </w:r>
    </w:p>
    <w:p w14:paraId="4CDA8F5E" w14:textId="77777777" w:rsidR="00E32AC3" w:rsidRDefault="00000000">
      <w:pPr>
        <w:pStyle w:val="Ttulo2"/>
        <w:spacing w:after="120" w:line="269" w:lineRule="auto"/>
      </w:pPr>
      <w:r>
        <w:t>Leo Campos</w:t>
      </w:r>
    </w:p>
    <w:p w14:paraId="77BAD69F" w14:textId="77777777" w:rsidR="00E32AC3" w:rsidRDefault="00000000">
      <w:pPr>
        <w:spacing w:after="120" w:line="269" w:lineRule="auto"/>
      </w:pPr>
      <w:r>
        <w:rPr>
          <w:b/>
        </w:rPr>
        <w:t>Consultor de Valores Mobiliários | Especialista em Investimentos | Planejamento Financeiro Pessoal e Familiar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32AC3" w14:paraId="09864EA3" w14:textId="77777777">
        <w:trPr>
          <w:jc w:val="center"/>
        </w:trPr>
        <w:tc>
          <w:tcPr>
            <w:tcW w:w="9792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8AEB" w14:textId="77777777" w:rsidR="00E32AC3" w:rsidRDefault="00000000">
            <w:r>
              <w:rPr>
                <w:b/>
                <w:i/>
              </w:rPr>
              <w:t>Ajudo pessoas e famílias a organizar a vida financeira, investir com mais clareza e construir um futuro mais seguro, equilibrado e intencional.</w:t>
            </w:r>
          </w:p>
        </w:tc>
      </w:tr>
    </w:tbl>
    <w:p w14:paraId="008380F6" w14:textId="77777777" w:rsidR="00E32AC3" w:rsidRDefault="00000000">
      <w:pPr>
        <w:spacing w:after="120" w:line="269" w:lineRule="auto"/>
      </w:pPr>
      <w:r>
        <w:t>Seu dinheiro precisa trabalhar a favor da sua vida, dos seus objetivos e daquilo que realmente importa. Com estratégia, direção e acompanhamento certo, é possível viver bem o presente e planejar um futuro melhor.</w:t>
      </w:r>
    </w:p>
    <w:p w14:paraId="4FF70441" w14:textId="77777777" w:rsidR="00E32AC3" w:rsidRDefault="00000000">
      <w:pPr>
        <w:spacing w:after="120" w:line="269" w:lineRule="auto"/>
      </w:pPr>
      <w:r>
        <w:rPr>
          <w:i/>
          <w:color w:val="5F5F5F"/>
        </w:rPr>
        <w:t>Botões sugeridos: Agendar uma conversa | Falar no WhatsApp</w:t>
      </w:r>
    </w:p>
    <w:p w14:paraId="526B15DE" w14:textId="77777777" w:rsidR="00E32AC3" w:rsidRDefault="00000000">
      <w:pPr>
        <w:pStyle w:val="Ttulo1"/>
        <w:spacing w:after="120" w:line="269" w:lineRule="auto"/>
      </w:pPr>
      <w:r>
        <w:t>SEÇÃO 2 — APRESENTAÇÃO / QUEM É LEO CAMPOS</w:t>
      </w:r>
    </w:p>
    <w:p w14:paraId="7132CC4C" w14:textId="77777777" w:rsidR="00E32AC3" w:rsidRDefault="00000000">
      <w:pPr>
        <w:pStyle w:val="Ttulo2"/>
        <w:spacing w:after="120" w:line="269" w:lineRule="auto"/>
      </w:pPr>
      <w:r>
        <w:t>Transformar a relação com o dinheiro também transforma a vida</w:t>
      </w:r>
    </w:p>
    <w:p w14:paraId="44D479F8" w14:textId="77777777" w:rsidR="00E32AC3" w:rsidRDefault="00000000">
      <w:pPr>
        <w:spacing w:after="120" w:line="269" w:lineRule="auto"/>
      </w:pPr>
      <w:r>
        <w:t>Meu nome é Leo Campos e minha missão é ajudar pessoas a desenvolverem uma vida financeira mais organizada, consciente e alinhada com seus objetivos.</w:t>
      </w:r>
    </w:p>
    <w:p w14:paraId="2657EA66" w14:textId="77777777" w:rsidR="00E32AC3" w:rsidRDefault="00000000">
      <w:pPr>
        <w:spacing w:after="120" w:line="269" w:lineRule="auto"/>
      </w:pPr>
      <w:r>
        <w:t>Ao longo da minha trajetória no mercado financeiro, percebi que muitas pessoas não enfrentam dificuldades apenas por falta de renda ou informação técnica. Em muitos casos, o problema está na ausência de direção, de método e de um plano claro que conecte comportamento, organização, decisões e futuro.</w:t>
      </w:r>
    </w:p>
    <w:p w14:paraId="15C81397" w14:textId="77777777" w:rsidR="00E32AC3" w:rsidRDefault="00000000">
      <w:pPr>
        <w:spacing w:after="120" w:line="269" w:lineRule="auto"/>
      </w:pPr>
      <w:r>
        <w:t>Por isso, meu trabalho vai além de falar sobre números, produtos ou investimentos. Eu ajudo meus clientes a enxergarem sua realidade com clareza, tomarem decisões mais inteligentes e construírem um caminho financeiro possível, equilibrado e sustentável.</w:t>
      </w:r>
    </w:p>
    <w:p w14:paraId="37A434BD" w14:textId="77777777" w:rsidR="00E32AC3" w:rsidRDefault="00000000">
      <w:pPr>
        <w:spacing w:after="120" w:line="269" w:lineRule="auto"/>
      </w:pPr>
      <w:r>
        <w:t>Porque finanças bem organizadas não servem apenas para acumular patrimônio. Servem para trazer paz, segurança, liberdade e intenção para a vida.</w:t>
      </w:r>
    </w:p>
    <w:p w14:paraId="318808EF" w14:textId="77777777" w:rsidR="00E32AC3" w:rsidRDefault="00000000">
      <w:pPr>
        <w:pStyle w:val="Ttulo1"/>
        <w:spacing w:after="120" w:line="269" w:lineRule="auto"/>
      </w:pPr>
      <w:r>
        <w:lastRenderedPageBreak/>
        <w:t>SEÇÃO 3 — CREDENCIAIS / AUTORIDADE</w:t>
      </w:r>
    </w:p>
    <w:p w14:paraId="4ACB7D3C" w14:textId="77777777" w:rsidR="00E32AC3" w:rsidRDefault="00000000">
      <w:pPr>
        <w:pStyle w:val="Ttulo2"/>
        <w:spacing w:after="120" w:line="269" w:lineRule="auto"/>
      </w:pPr>
      <w:r>
        <w:t>Experiência, base técnica e visão prática para conduzir decisões importantes</w:t>
      </w:r>
    </w:p>
    <w:p w14:paraId="7B903A6A" w14:textId="77777777" w:rsidR="00E32AC3" w:rsidRDefault="00000000">
      <w:pPr>
        <w:spacing w:after="120" w:line="269" w:lineRule="auto"/>
      </w:pPr>
      <w:r>
        <w:t>Leo Campos reúne formação, certificações e experiência de mercado para orientar pessoas e famílias em decisões financeiras com mais segurança e consciência.</w:t>
      </w:r>
    </w:p>
    <w:p w14:paraId="671DE99E" w14:textId="77777777" w:rsidR="00E32AC3" w:rsidRDefault="00000000">
      <w:pPr>
        <w:spacing w:after="120" w:line="269" w:lineRule="auto"/>
        <w:ind w:left="360" w:hanging="259"/>
      </w:pPr>
      <w:r>
        <w:rPr>
          <w:b/>
        </w:rPr>
        <w:t>• Especialista em Investimentos pela ANBIMA</w:t>
      </w:r>
    </w:p>
    <w:p w14:paraId="01984F02" w14:textId="77777777" w:rsidR="00E32AC3" w:rsidRDefault="00000000">
      <w:pPr>
        <w:spacing w:after="120" w:line="269" w:lineRule="auto"/>
        <w:ind w:left="360" w:hanging="259"/>
      </w:pPr>
      <w:r>
        <w:rPr>
          <w:b/>
        </w:rPr>
        <w:t>• Consultor de Valores Mobiliários pela CVM</w:t>
      </w:r>
    </w:p>
    <w:p w14:paraId="4B1BB5D3" w14:textId="77777777" w:rsidR="00E32AC3" w:rsidRDefault="00000000">
      <w:pPr>
        <w:spacing w:after="120" w:line="269" w:lineRule="auto"/>
        <w:ind w:left="360" w:hanging="259"/>
      </w:pPr>
      <w:r>
        <w:t>• Mais de 14 anos de experiência no Mercado Financeiro</w:t>
      </w:r>
    </w:p>
    <w:p w14:paraId="011B3F0B" w14:textId="77777777" w:rsidR="00E32AC3" w:rsidRDefault="00000000">
      <w:pPr>
        <w:spacing w:after="120" w:line="269" w:lineRule="auto"/>
        <w:ind w:left="360" w:hanging="259"/>
      </w:pPr>
      <w:r>
        <w:t>• Administrador de Empresas</w:t>
      </w:r>
    </w:p>
    <w:p w14:paraId="0D4E2A58" w14:textId="77777777" w:rsidR="00E32AC3" w:rsidRDefault="00000000">
      <w:pPr>
        <w:spacing w:after="120" w:line="269" w:lineRule="auto"/>
        <w:ind w:left="360" w:hanging="259"/>
      </w:pPr>
      <w:r>
        <w:t>• MBA em Finanças</w:t>
      </w:r>
    </w:p>
    <w:p w14:paraId="0ABB1EEE" w14:textId="77777777" w:rsidR="00E32AC3" w:rsidRDefault="00000000">
      <w:pPr>
        <w:spacing w:after="120" w:line="269" w:lineRule="auto"/>
        <w:ind w:left="360" w:hanging="259"/>
      </w:pPr>
      <w:r>
        <w:t>• MBA em Planejamento Financeiro Pessoal e Familiar</w:t>
      </w:r>
    </w:p>
    <w:p w14:paraId="479E4ED7" w14:textId="77777777" w:rsidR="00E32AC3" w:rsidRDefault="00000000">
      <w:pPr>
        <w:spacing w:after="120" w:line="269" w:lineRule="auto"/>
      </w:pPr>
      <w:r>
        <w:t>Essa base técnica é colocada a serviço de algo muito prático: ajudar você a sair da desorganização, estruturar prioridades e construir uma estratégia financeira coerente com sua realidade e seus objetivos.</w:t>
      </w:r>
    </w:p>
    <w:p w14:paraId="1F435D0B" w14:textId="77777777" w:rsidR="00E32AC3" w:rsidRDefault="00000000">
      <w:pPr>
        <w:pStyle w:val="Ttulo1"/>
        <w:spacing w:after="120" w:line="269" w:lineRule="auto"/>
      </w:pPr>
      <w:r>
        <w:t>SEÇÃO 4 — PROPOSTA DE VALOR / DIFERENCIAL</w:t>
      </w:r>
    </w:p>
    <w:p w14:paraId="7655435D" w14:textId="77777777" w:rsidR="00E32AC3" w:rsidRDefault="00000000">
      <w:pPr>
        <w:pStyle w:val="Ttulo2"/>
        <w:spacing w:after="120" w:line="269" w:lineRule="auto"/>
      </w:pPr>
      <w:r>
        <w:t>Planejamento financeiro com visão humana, estratégica e personalizada</w:t>
      </w:r>
    </w:p>
    <w:p w14:paraId="400634DB" w14:textId="77777777" w:rsidR="00E32AC3" w:rsidRDefault="00000000">
      <w:pPr>
        <w:spacing w:after="120" w:line="269" w:lineRule="auto"/>
      </w:pPr>
      <w:r>
        <w:t>Cada pessoa vive uma realidade diferente. Cada família possui desafios, prioridades, sonhos, riscos e possibilidades próprias.</w:t>
      </w:r>
    </w:p>
    <w:p w14:paraId="492688F4" w14:textId="77777777" w:rsidR="00E32AC3" w:rsidRDefault="00000000">
      <w:pPr>
        <w:spacing w:after="120" w:line="269" w:lineRule="auto"/>
      </w:pPr>
      <w:r>
        <w:t>Por isso, meu trabalho não é entregar soluções genéricas ou fórmulas prontas. O foco é construir com você um plano financeiro que faça sentido para sua fase de vida, sua estrutura familiar, sua capacidade atual e seus objetivos futuros.</w:t>
      </w:r>
    </w:p>
    <w:p w14:paraId="6660D8D9" w14:textId="77777777" w:rsidR="00E32AC3" w:rsidRDefault="00000000">
      <w:pPr>
        <w:spacing w:after="120" w:line="269" w:lineRule="auto"/>
      </w:pPr>
      <w:r>
        <w:rPr>
          <w:b/>
        </w:rPr>
        <w:t>O que você encontra aqui:</w:t>
      </w:r>
    </w:p>
    <w:p w14:paraId="2C6BDF5D" w14:textId="77777777" w:rsidR="00E32AC3" w:rsidRDefault="00000000">
      <w:pPr>
        <w:spacing w:after="120" w:line="269" w:lineRule="auto"/>
        <w:ind w:left="360" w:hanging="259"/>
      </w:pPr>
      <w:r>
        <w:t>• clareza sobre sua realidade financeira;</w:t>
      </w:r>
    </w:p>
    <w:p w14:paraId="4164C728" w14:textId="77777777" w:rsidR="00E32AC3" w:rsidRDefault="00000000">
      <w:pPr>
        <w:spacing w:after="120" w:line="269" w:lineRule="auto"/>
        <w:ind w:left="360" w:hanging="259"/>
      </w:pPr>
      <w:r>
        <w:t>• organização com método;</w:t>
      </w:r>
    </w:p>
    <w:p w14:paraId="5239113D" w14:textId="77777777" w:rsidR="00E32AC3" w:rsidRDefault="00000000">
      <w:pPr>
        <w:spacing w:after="120" w:line="269" w:lineRule="auto"/>
        <w:ind w:left="360" w:hanging="259"/>
      </w:pPr>
      <w:r>
        <w:t>• direcionamento para decisões importantes;</w:t>
      </w:r>
    </w:p>
    <w:p w14:paraId="7257247A" w14:textId="77777777" w:rsidR="00E32AC3" w:rsidRDefault="00000000">
      <w:pPr>
        <w:spacing w:after="120" w:line="269" w:lineRule="auto"/>
        <w:ind w:left="360" w:hanging="259"/>
      </w:pPr>
      <w:r>
        <w:t>• planejamento conectado aos seus projetos de vida;</w:t>
      </w:r>
    </w:p>
    <w:p w14:paraId="141F5BED" w14:textId="77777777" w:rsidR="00E32AC3" w:rsidRDefault="00000000">
      <w:pPr>
        <w:spacing w:after="120" w:line="269" w:lineRule="auto"/>
        <w:ind w:left="360" w:hanging="259"/>
      </w:pPr>
      <w:r>
        <w:t>• orientação de investimentos com coerência, perfil e propósito;</w:t>
      </w:r>
    </w:p>
    <w:p w14:paraId="12165377" w14:textId="77777777" w:rsidR="00E32AC3" w:rsidRDefault="00000000">
      <w:pPr>
        <w:spacing w:after="120" w:line="269" w:lineRule="auto"/>
        <w:ind w:left="360" w:hanging="259"/>
      </w:pPr>
      <w:r>
        <w:t>• acompanhamento para transformar intenção em prática.</w:t>
      </w:r>
    </w:p>
    <w:p w14:paraId="7D8CB0D4" w14:textId="77777777" w:rsidR="00E32AC3" w:rsidRDefault="00000000">
      <w:pPr>
        <w:pStyle w:val="Ttulo1"/>
        <w:spacing w:after="120" w:line="269" w:lineRule="auto"/>
      </w:pPr>
      <w:r>
        <w:t>SEÇÃO 5 — PARA QUEM É O MEU TRABALHO</w:t>
      </w:r>
    </w:p>
    <w:p w14:paraId="1968A27D" w14:textId="77777777" w:rsidR="00E32AC3" w:rsidRDefault="00000000">
      <w:pPr>
        <w:pStyle w:val="Ttulo2"/>
        <w:spacing w:after="120" w:line="269" w:lineRule="auto"/>
      </w:pPr>
      <w:r>
        <w:t>Meu trabalho é para quem deseja mais clareza, controle e direção financeira</w:t>
      </w:r>
    </w:p>
    <w:p w14:paraId="5E2E576C" w14:textId="77777777" w:rsidR="00E32AC3" w:rsidRDefault="00000000">
      <w:pPr>
        <w:spacing w:after="120" w:line="269" w:lineRule="auto"/>
      </w:pPr>
      <w:r>
        <w:t>Os serviços são indicados para pessoas que desejam sair da desorganização, tomar decisões com mais segurança, começar a investir com mais consciência ou alinhar dinheiro, objetivos e patrimônio de forma mais intencional.</w:t>
      </w:r>
    </w:p>
    <w:p w14:paraId="32DCA50C" w14:textId="77777777" w:rsidR="00E32AC3" w:rsidRDefault="00000000">
      <w:pPr>
        <w:spacing w:after="120" w:line="269" w:lineRule="auto"/>
        <w:ind w:left="360" w:hanging="259"/>
      </w:pPr>
      <w:r>
        <w:t>• sentem que ganham dinheiro, mas não conseguem avançar;</w:t>
      </w:r>
    </w:p>
    <w:p w14:paraId="55B49CE4" w14:textId="77777777" w:rsidR="00E32AC3" w:rsidRDefault="00000000">
      <w:pPr>
        <w:spacing w:after="120" w:line="269" w:lineRule="auto"/>
        <w:ind w:left="360" w:hanging="259"/>
      </w:pPr>
      <w:r>
        <w:lastRenderedPageBreak/>
        <w:t>• querem sair da desorganização financeira;</w:t>
      </w:r>
    </w:p>
    <w:p w14:paraId="0CF3C760" w14:textId="77777777" w:rsidR="00E32AC3" w:rsidRDefault="00000000">
      <w:pPr>
        <w:spacing w:after="120" w:line="269" w:lineRule="auto"/>
        <w:ind w:left="360" w:hanging="259"/>
      </w:pPr>
      <w:r>
        <w:t>• desejam tomar decisões com mais segurança;</w:t>
      </w:r>
    </w:p>
    <w:p w14:paraId="7F345A9B" w14:textId="77777777" w:rsidR="00E32AC3" w:rsidRDefault="00000000">
      <w:pPr>
        <w:spacing w:after="120" w:line="269" w:lineRule="auto"/>
        <w:ind w:left="360" w:hanging="259"/>
      </w:pPr>
      <w:r>
        <w:t>• querem começar a investir, mas ainda não sabem como fazer isso da forma certa;</w:t>
      </w:r>
    </w:p>
    <w:p w14:paraId="1684D702" w14:textId="77777777" w:rsidR="00E32AC3" w:rsidRDefault="00000000">
      <w:pPr>
        <w:spacing w:after="120" w:line="269" w:lineRule="auto"/>
        <w:ind w:left="360" w:hanging="259"/>
      </w:pPr>
      <w:r>
        <w:t>• já investem, mas sentem falta de estratégia;</w:t>
      </w:r>
    </w:p>
    <w:p w14:paraId="01393462" w14:textId="77777777" w:rsidR="00E32AC3" w:rsidRDefault="00000000">
      <w:pPr>
        <w:spacing w:after="120" w:line="269" w:lineRule="auto"/>
        <w:ind w:left="360" w:hanging="259"/>
      </w:pPr>
      <w:r>
        <w:t>• possuem objetivos importantes e precisam se planejar melhor;</w:t>
      </w:r>
    </w:p>
    <w:p w14:paraId="0A9B401D" w14:textId="77777777" w:rsidR="00E32AC3" w:rsidRDefault="00000000">
      <w:pPr>
        <w:spacing w:after="120" w:line="269" w:lineRule="auto"/>
        <w:ind w:left="360" w:hanging="259"/>
      </w:pPr>
      <w:r>
        <w:t>• querem equilibrar presente e futuro sem viver no improviso;</w:t>
      </w:r>
    </w:p>
    <w:p w14:paraId="00F747F8" w14:textId="77777777" w:rsidR="00E32AC3" w:rsidRDefault="00000000">
      <w:pPr>
        <w:spacing w:after="120" w:line="269" w:lineRule="auto"/>
        <w:ind w:left="360" w:hanging="259"/>
      </w:pPr>
      <w:r>
        <w:t>• desejam construir patrimônio com consciência e consistência;</w:t>
      </w:r>
    </w:p>
    <w:p w14:paraId="2990B340" w14:textId="77777777" w:rsidR="00E32AC3" w:rsidRDefault="00000000">
      <w:pPr>
        <w:spacing w:after="120" w:line="269" w:lineRule="auto"/>
        <w:ind w:left="360" w:hanging="259"/>
      </w:pPr>
      <w:r>
        <w:t>• buscam acompanhamento profissional para organizar a vida financeira com mais profundidade.</w:t>
      </w:r>
    </w:p>
    <w:p w14:paraId="2F395849" w14:textId="77777777" w:rsidR="00E32AC3" w:rsidRDefault="00000000">
      <w:pPr>
        <w:spacing w:after="120" w:line="269" w:lineRule="auto"/>
      </w:pPr>
      <w:r>
        <w:t>Também é um trabalho especialmente valioso para profissionais liberais, servidores públicos, casais e famílias, pessoas em transição de fase de vida e quem deseja estruturar metas, patrimônio e investimentos com mais intencionalidade.</w:t>
      </w:r>
    </w:p>
    <w:p w14:paraId="45FCAE6D" w14:textId="77777777" w:rsidR="00E32AC3" w:rsidRDefault="00000000">
      <w:pPr>
        <w:pStyle w:val="Ttulo1"/>
        <w:spacing w:after="120" w:line="269" w:lineRule="auto"/>
      </w:pPr>
      <w:r>
        <w:t>SEÇÃO 6 — SERVIÇOS</w:t>
      </w:r>
    </w:p>
    <w:p w14:paraId="09BC777F" w14:textId="77777777" w:rsidR="00E32AC3" w:rsidRDefault="00000000">
      <w:pPr>
        <w:pStyle w:val="Ttulo2"/>
        <w:spacing w:after="120" w:line="269" w:lineRule="auto"/>
      </w:pPr>
      <w:r>
        <w:t>Serviços</w:t>
      </w:r>
    </w:p>
    <w:p w14:paraId="1E410C32" w14:textId="60D2D711" w:rsidR="00E32AC3" w:rsidRDefault="00000000">
      <w:pPr>
        <w:pStyle w:val="Ttulo2"/>
        <w:spacing w:after="120" w:line="269" w:lineRule="auto"/>
      </w:pPr>
      <w:r>
        <w:t xml:space="preserve">1. </w:t>
      </w:r>
      <w:proofErr w:type="spellStart"/>
      <w:r w:rsidR="006525D9">
        <w:t>Diagnóstico</w:t>
      </w:r>
      <w:proofErr w:type="spellEnd"/>
      <w:r w:rsidR="006525D9">
        <w:t xml:space="preserve"> das </w:t>
      </w:r>
      <w:proofErr w:type="spellStart"/>
      <w:r w:rsidR="006525D9">
        <w:t>Finanças</w:t>
      </w:r>
      <w:proofErr w:type="spellEnd"/>
      <w:r w:rsidR="006525D9">
        <w:t xml:space="preserve"> </w:t>
      </w:r>
      <w:proofErr w:type="spellStart"/>
      <w:r w:rsidR="006525D9">
        <w:t>Pessoais</w:t>
      </w:r>
      <w:proofErr w:type="spellEnd"/>
    </w:p>
    <w:p w14:paraId="407D9176" w14:textId="77777777" w:rsidR="00E32AC3" w:rsidRDefault="00000000">
      <w:pPr>
        <w:spacing w:after="120" w:line="269" w:lineRule="auto"/>
      </w:pPr>
      <w:r>
        <w:rPr>
          <w:b/>
          <w:i/>
        </w:rPr>
        <w:t>Enxergue com clareza onde você está para saber exatamente o que precisa ajustar.</w:t>
      </w:r>
    </w:p>
    <w:p w14:paraId="2C4237A8" w14:textId="77777777" w:rsidR="00E32AC3" w:rsidRDefault="00000000">
      <w:pPr>
        <w:spacing w:after="120" w:line="269" w:lineRule="auto"/>
      </w:pPr>
      <w:r>
        <w:t>O Diagnóstico das Finanças Pessoais é o ponto de partida para quem precisa entender sua situação financeira atual de forma objetiva, organizada e estratégica. Nesse processo, é feita uma leitura ampla da sua realidade financeira, identificando organização atual, pontos de descontrole, riscos, desperdícios, oportunidades e ajustes prioritários.</w:t>
      </w:r>
    </w:p>
    <w:p w14:paraId="035DEF11" w14:textId="77777777" w:rsidR="00E32AC3" w:rsidRDefault="00000000">
      <w:pPr>
        <w:spacing w:after="120" w:line="269" w:lineRule="auto"/>
      </w:pPr>
      <w:r>
        <w:rPr>
          <w:b/>
        </w:rPr>
        <w:t xml:space="preserve">Indicado para: </w:t>
      </w:r>
      <w:r>
        <w:t>quem está com a vida financeira desorganizada; quem não consegue entender para onde o dinheiro está indo; quem sente que vive apagando incêndios; quem quer começar a se organizar, mas não sabe por onde; quem deseja uma visão técnica e clara da própria situação financeira.</w:t>
      </w:r>
    </w:p>
    <w:p w14:paraId="45A91A25" w14:textId="77777777" w:rsidR="00E32AC3" w:rsidRDefault="00000000">
      <w:pPr>
        <w:spacing w:after="120" w:line="269" w:lineRule="auto"/>
      </w:pPr>
      <w:r>
        <w:rPr>
          <w:b/>
        </w:rPr>
        <w:t xml:space="preserve">Ideal para quem busca: </w:t>
      </w:r>
      <w:r>
        <w:t>clareza, organização inicial, correção de rota e visão profissional sobre a situação atual.</w:t>
      </w:r>
    </w:p>
    <w:p w14:paraId="315B9A27" w14:textId="211146BF" w:rsidR="00E32AC3" w:rsidRDefault="00615B4B">
      <w:pPr>
        <w:pStyle w:val="Ttulo2"/>
        <w:spacing w:after="120" w:line="269" w:lineRule="auto"/>
      </w:pPr>
      <w:r>
        <w:t>2</w:t>
      </w:r>
      <w:r w:rsidR="00000000">
        <w:t xml:space="preserve">. </w:t>
      </w:r>
      <w:proofErr w:type="spellStart"/>
      <w:r w:rsidR="00000000">
        <w:t>Acompanhamento</w:t>
      </w:r>
      <w:proofErr w:type="spellEnd"/>
      <w:r w:rsidR="00000000">
        <w:t xml:space="preserve"> </w:t>
      </w:r>
      <w:proofErr w:type="spellStart"/>
      <w:r>
        <w:t>Financeiro</w:t>
      </w:r>
      <w:proofErr w:type="spellEnd"/>
      <w:r>
        <w:t xml:space="preserve"> </w:t>
      </w:r>
      <w:r w:rsidR="00000000">
        <w:t>— 12 meses</w:t>
      </w:r>
    </w:p>
    <w:p w14:paraId="22358A29" w14:textId="77777777" w:rsidR="00E32AC3" w:rsidRDefault="00000000">
      <w:pPr>
        <w:spacing w:after="120" w:line="269" w:lineRule="auto"/>
      </w:pPr>
      <w:r>
        <w:rPr>
          <w:b/>
          <w:i/>
        </w:rPr>
        <w:t>Um processo mais completo, profundo e transformador.</w:t>
      </w:r>
    </w:p>
    <w:p w14:paraId="7B01FF03" w14:textId="77777777" w:rsidR="00E32AC3" w:rsidRDefault="00000000">
      <w:pPr>
        <w:spacing w:after="120" w:line="269" w:lineRule="auto"/>
      </w:pPr>
      <w:r>
        <w:t>Esse formato é indicado para quem deseja viver uma verdadeira mudança de estrutura financeira, com tempo para diagnosticar, reorganizar, implementar, acompanhar e amadurecer decisões importantes. Ao longo do processo, podem ser trabalhados organização financeira, orçamento, metas, reservas, dívidas, hábitos e construção gradual de patrimônio.</w:t>
      </w:r>
    </w:p>
    <w:p w14:paraId="16A1182B" w14:textId="77777777" w:rsidR="00E32AC3" w:rsidRDefault="00000000">
      <w:pPr>
        <w:spacing w:after="120" w:line="269" w:lineRule="auto"/>
      </w:pPr>
      <w:r>
        <w:rPr>
          <w:b/>
        </w:rPr>
        <w:t xml:space="preserve">Indicado para: </w:t>
      </w:r>
      <w:r>
        <w:t>quem quer uma mudança mais profunda e sustentável; pessoas e famílias com múltiplos objetivos financeiros; quem busca estrutura, método e evolução consistente.</w:t>
      </w:r>
    </w:p>
    <w:p w14:paraId="3D28E9AF" w14:textId="77777777" w:rsidR="00E32AC3" w:rsidRDefault="00000000">
      <w:pPr>
        <w:spacing w:after="120" w:line="269" w:lineRule="auto"/>
      </w:pPr>
      <w:r>
        <w:rPr>
          <w:b/>
        </w:rPr>
        <w:t xml:space="preserve">Ideal para quem busca: </w:t>
      </w:r>
      <w:r>
        <w:t>transformação com processo, construção de base, evolução progressiva e planejamento com acompanhamento.</w:t>
      </w:r>
    </w:p>
    <w:p w14:paraId="6599C406" w14:textId="7A3D6AA6" w:rsidR="00E32AC3" w:rsidRDefault="00615B4B">
      <w:pPr>
        <w:pStyle w:val="Ttulo2"/>
        <w:spacing w:after="120" w:line="269" w:lineRule="auto"/>
      </w:pPr>
      <w:r>
        <w:lastRenderedPageBreak/>
        <w:t>3</w:t>
      </w:r>
      <w:r w:rsidR="00000000">
        <w:t xml:space="preserve">. </w:t>
      </w:r>
      <w:proofErr w:type="spellStart"/>
      <w:r w:rsidR="006525D9">
        <w:t>Planejamento</w:t>
      </w:r>
      <w:proofErr w:type="spellEnd"/>
      <w:r w:rsidR="006525D9">
        <w:t xml:space="preserve"> dos </w:t>
      </w:r>
      <w:proofErr w:type="spellStart"/>
      <w:r w:rsidR="006525D9">
        <w:t>Projetos</w:t>
      </w:r>
      <w:proofErr w:type="spellEnd"/>
      <w:r w:rsidR="006525D9">
        <w:t xml:space="preserve"> de Vida e Investimentos</w:t>
      </w:r>
    </w:p>
    <w:p w14:paraId="57021822" w14:textId="77777777" w:rsidR="00E32AC3" w:rsidRDefault="00000000">
      <w:pPr>
        <w:spacing w:after="120" w:line="269" w:lineRule="auto"/>
      </w:pPr>
      <w:r>
        <w:rPr>
          <w:b/>
          <w:i/>
        </w:rPr>
        <w:t>Organize seus objetivos e alinhe seus investimentos com aquilo que você realmente quer construir.</w:t>
      </w:r>
    </w:p>
    <w:p w14:paraId="0664B728" w14:textId="77777777" w:rsidR="00E32AC3" w:rsidRDefault="00000000">
      <w:pPr>
        <w:spacing w:after="120" w:line="269" w:lineRule="auto"/>
      </w:pPr>
      <w:r>
        <w:t>Esse serviço conecta vida financeira e projetos concretos. O foco é entender o que você quer construir e organizar uma estratégia coerente com seus objetivos, prazos, perfil e realidade. São trabalhados definição de metas, priorização, momento de vida, perfil do investidor e alinhamento entre segurança, liquidez, risco e rentabilidade.</w:t>
      </w:r>
    </w:p>
    <w:p w14:paraId="60D33519" w14:textId="77777777" w:rsidR="00E32AC3" w:rsidRDefault="00000000">
      <w:pPr>
        <w:spacing w:after="120" w:line="269" w:lineRule="auto"/>
      </w:pPr>
      <w:r>
        <w:rPr>
          <w:b/>
        </w:rPr>
        <w:t xml:space="preserve">Indicado para: </w:t>
      </w:r>
      <w:r>
        <w:t>quem quer investir com mais clareza e estratégia; quem possui objetivos importantes e quer organizá-los melhor; quem já investe, mas sem planejamento estruturado.</w:t>
      </w:r>
    </w:p>
    <w:p w14:paraId="21A8E96F" w14:textId="77777777" w:rsidR="00E32AC3" w:rsidRDefault="00000000">
      <w:pPr>
        <w:spacing w:after="120" w:line="269" w:lineRule="auto"/>
      </w:pPr>
      <w:r>
        <w:rPr>
          <w:b/>
        </w:rPr>
        <w:t xml:space="preserve">Ideal para quem busca: </w:t>
      </w:r>
      <w:r>
        <w:t>visão de futuro, planejamento de metas, direção para investimentos e alinhamento entre vida, prioridades e patrimônio.</w:t>
      </w:r>
    </w:p>
    <w:p w14:paraId="73C37043" w14:textId="329DED91" w:rsidR="00E32AC3" w:rsidRDefault="006525D9">
      <w:pPr>
        <w:pStyle w:val="Ttulo2"/>
        <w:spacing w:after="120" w:line="269" w:lineRule="auto"/>
      </w:pPr>
      <w:r>
        <w:t>4</w:t>
      </w:r>
      <w:r w:rsidR="00000000">
        <w:t>. Palestras e Conteúdos em Educação Financeira</w:t>
      </w:r>
    </w:p>
    <w:p w14:paraId="2BB6B4D9" w14:textId="77777777" w:rsidR="00E32AC3" w:rsidRDefault="00000000">
      <w:pPr>
        <w:spacing w:after="120" w:line="269" w:lineRule="auto"/>
      </w:pPr>
      <w:r>
        <w:rPr>
          <w:b/>
          <w:i/>
        </w:rPr>
        <w:t>Educação financeira com linguagem clara, humana e aplicável à vida real.</w:t>
      </w:r>
    </w:p>
    <w:p w14:paraId="1B44C213" w14:textId="77777777" w:rsidR="00E32AC3" w:rsidRDefault="00000000">
      <w:pPr>
        <w:spacing w:after="120" w:line="269" w:lineRule="auto"/>
      </w:pPr>
      <w:r>
        <w:t>Voltado para empresas, grupos, igrejas, escolas, eventos e instituições que desejam promover reflexão, aprendizado e transformação por meio de uma abordagem acessível, prática e relevante.</w:t>
      </w:r>
    </w:p>
    <w:p w14:paraId="37D61331" w14:textId="77777777" w:rsidR="00E32AC3" w:rsidRDefault="00000000">
      <w:pPr>
        <w:spacing w:after="120" w:line="269" w:lineRule="auto"/>
      </w:pPr>
      <w:r>
        <w:rPr>
          <w:b/>
        </w:rPr>
        <w:t xml:space="preserve">Indicado para: </w:t>
      </w:r>
      <w:r>
        <w:t>empresas que desejam promover educação financeira para colaboradores; igrejas e comunidades; escolas, grupos e eventos.</w:t>
      </w:r>
    </w:p>
    <w:p w14:paraId="2AAB12CC" w14:textId="77777777" w:rsidR="00E32AC3" w:rsidRDefault="00000000">
      <w:pPr>
        <w:spacing w:after="120" w:line="269" w:lineRule="auto"/>
      </w:pPr>
      <w:r>
        <w:rPr>
          <w:b/>
        </w:rPr>
        <w:t xml:space="preserve">Ideal para quem busca: </w:t>
      </w:r>
      <w:r>
        <w:t>conteúdo relevante, comunicação simples, impacto prático e reflexão financeira acessível.</w:t>
      </w:r>
    </w:p>
    <w:p w14:paraId="7FFCE755" w14:textId="77777777" w:rsidR="00E32AC3" w:rsidRDefault="00000000">
      <w:pPr>
        <w:pStyle w:val="Ttulo1"/>
        <w:spacing w:after="120" w:line="269" w:lineRule="auto"/>
      </w:pPr>
      <w:r>
        <w:t>SEÇÃO 7 — COMO ESCOLHER O SERVIÇO IDEAL</w:t>
      </w:r>
    </w:p>
    <w:p w14:paraId="2443B62B" w14:textId="77777777" w:rsidR="00E32AC3" w:rsidRDefault="00000000">
      <w:pPr>
        <w:pStyle w:val="Ttulo2"/>
        <w:spacing w:after="120" w:line="269" w:lineRule="auto"/>
      </w:pPr>
      <w:r>
        <w:t>Cada fase da vida financeira pede um tipo de direcionamento</w:t>
      </w:r>
    </w:p>
    <w:p w14:paraId="54B06710" w14:textId="77777777" w:rsidR="00E32AC3" w:rsidRDefault="00000000">
      <w:pPr>
        <w:spacing w:after="120" w:line="269" w:lineRule="auto"/>
        <w:ind w:left="360" w:hanging="259"/>
      </w:pPr>
      <w:r>
        <w:t>• Se você está perdido e precisa entender sua realidade atual, o mais indicado tende a ser o Diagnóstico das Finanças Pessoais.</w:t>
      </w:r>
    </w:p>
    <w:p w14:paraId="46703C05" w14:textId="77777777" w:rsidR="00E32AC3" w:rsidRDefault="00000000">
      <w:pPr>
        <w:spacing w:after="120" w:line="269" w:lineRule="auto"/>
        <w:ind w:left="360" w:hanging="259"/>
      </w:pPr>
      <w:r>
        <w:t xml:space="preserve">• Se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deseja</w:t>
      </w:r>
      <w:proofErr w:type="spellEnd"/>
      <w:r>
        <w:t xml:space="preserve"> uma mudança mais profunda, com suporte ao longo do ano, o mais indicado tende a ser o Acompanhamento das Finanças Pessoais — 12 meses.</w:t>
      </w:r>
    </w:p>
    <w:p w14:paraId="5ABB746A" w14:textId="77777777" w:rsidR="00E32AC3" w:rsidRDefault="00000000">
      <w:pPr>
        <w:spacing w:after="120" w:line="269" w:lineRule="auto"/>
        <w:ind w:left="360" w:hanging="259"/>
      </w:pPr>
      <w:r>
        <w:t>• Se você quer organizar metas, projetos e investimentos com visão de futuro, o mais indicado tende a ser o Planejamento dos Projetos de Vida e Investimentos.</w:t>
      </w:r>
    </w:p>
    <w:p w14:paraId="646DF639" w14:textId="77777777" w:rsidR="00E32AC3" w:rsidRDefault="00000000">
      <w:pPr>
        <w:spacing w:after="120" w:line="269" w:lineRule="auto"/>
        <w:ind w:left="360" w:hanging="259"/>
      </w:pPr>
      <w:r>
        <w:t>• Se você deseja levar esse conteúdo para um grupo, empresa, igreja ou evento, o mais indicado tende a ser a Palestra em Educação Financeira.</w:t>
      </w:r>
    </w:p>
    <w:p w14:paraId="698BE23D" w14:textId="77777777" w:rsidR="00E32AC3" w:rsidRDefault="00000000">
      <w:pPr>
        <w:pStyle w:val="Ttulo1"/>
        <w:spacing w:after="120" w:line="269" w:lineRule="auto"/>
      </w:pPr>
      <w:r>
        <w:t>SEÇÃO 8 — BENEFÍCIOS / TRANSFORMAÇÃO</w:t>
      </w:r>
    </w:p>
    <w:p w14:paraId="36732FD4" w14:textId="77777777" w:rsidR="00E32AC3" w:rsidRDefault="00000000">
      <w:pPr>
        <w:pStyle w:val="Ttulo2"/>
        <w:spacing w:after="120" w:line="269" w:lineRule="auto"/>
      </w:pPr>
      <w:r>
        <w:t>O que esse trabalho pode gerar na sua vida</w:t>
      </w:r>
    </w:p>
    <w:p w14:paraId="7BFEA08B" w14:textId="77777777" w:rsidR="00E32AC3" w:rsidRDefault="00000000">
      <w:pPr>
        <w:spacing w:after="120" w:line="269" w:lineRule="auto"/>
        <w:ind w:left="360" w:hanging="259"/>
      </w:pPr>
      <w:r>
        <w:t>• mais clareza sobre sua realidade;</w:t>
      </w:r>
    </w:p>
    <w:p w14:paraId="7261EE1A" w14:textId="77777777" w:rsidR="00E32AC3" w:rsidRDefault="00000000">
      <w:pPr>
        <w:spacing w:after="120" w:line="269" w:lineRule="auto"/>
        <w:ind w:left="360" w:hanging="259"/>
      </w:pPr>
      <w:r>
        <w:t>• mais controle sobre seu dinheiro;</w:t>
      </w:r>
    </w:p>
    <w:p w14:paraId="31F85428" w14:textId="77777777" w:rsidR="00E32AC3" w:rsidRDefault="00000000">
      <w:pPr>
        <w:spacing w:after="120" w:line="269" w:lineRule="auto"/>
        <w:ind w:left="360" w:hanging="259"/>
      </w:pPr>
      <w:r>
        <w:t>• menos ansiedade diante das finanças;</w:t>
      </w:r>
    </w:p>
    <w:p w14:paraId="1EC14DFD" w14:textId="77777777" w:rsidR="00E32AC3" w:rsidRDefault="00000000">
      <w:pPr>
        <w:spacing w:after="120" w:line="269" w:lineRule="auto"/>
        <w:ind w:left="360" w:hanging="259"/>
      </w:pPr>
      <w:r>
        <w:t>• decisões mais conscientes;</w:t>
      </w:r>
    </w:p>
    <w:p w14:paraId="78D99303" w14:textId="77777777" w:rsidR="00E32AC3" w:rsidRDefault="00000000">
      <w:pPr>
        <w:spacing w:after="120" w:line="269" w:lineRule="auto"/>
        <w:ind w:left="360" w:hanging="259"/>
      </w:pPr>
      <w:r>
        <w:lastRenderedPageBreak/>
        <w:t>• mais equilíbrio entre presente e futuro;</w:t>
      </w:r>
    </w:p>
    <w:p w14:paraId="4DE9CB75" w14:textId="77777777" w:rsidR="00E32AC3" w:rsidRDefault="00000000">
      <w:pPr>
        <w:spacing w:after="120" w:line="269" w:lineRule="auto"/>
        <w:ind w:left="360" w:hanging="259"/>
      </w:pPr>
      <w:r>
        <w:t>• um plano realista para seus objetivos;</w:t>
      </w:r>
    </w:p>
    <w:p w14:paraId="1D2F1A9A" w14:textId="77777777" w:rsidR="00E32AC3" w:rsidRDefault="00000000">
      <w:pPr>
        <w:spacing w:after="120" w:line="269" w:lineRule="auto"/>
        <w:ind w:left="360" w:hanging="259"/>
      </w:pPr>
      <w:r>
        <w:t>• investimentos mais coerentes com sua vida;</w:t>
      </w:r>
    </w:p>
    <w:p w14:paraId="331C4A48" w14:textId="77777777" w:rsidR="00E32AC3" w:rsidRDefault="00000000">
      <w:pPr>
        <w:spacing w:after="120" w:line="269" w:lineRule="auto"/>
        <w:ind w:left="360" w:hanging="259"/>
      </w:pPr>
      <w:r>
        <w:t>• mais segurança para conduzir escolhas importantes;</w:t>
      </w:r>
    </w:p>
    <w:p w14:paraId="5F5A78CE" w14:textId="77777777" w:rsidR="00E32AC3" w:rsidRDefault="00000000">
      <w:pPr>
        <w:spacing w:after="120" w:line="269" w:lineRule="auto"/>
        <w:ind w:left="360" w:hanging="259"/>
      </w:pPr>
      <w:r>
        <w:t>• uma relação mais madura e saudável com o dinheiro.</w:t>
      </w:r>
    </w:p>
    <w:p w14:paraId="2CD97012" w14:textId="77777777" w:rsidR="00E32AC3" w:rsidRDefault="00000000">
      <w:pPr>
        <w:pStyle w:val="Ttulo1"/>
        <w:spacing w:after="120" w:line="269" w:lineRule="auto"/>
      </w:pPr>
      <w:r>
        <w:t>SEÇÃO 9 — DIFERENCIAL HUMANO</w:t>
      </w:r>
    </w:p>
    <w:p w14:paraId="2CAD3855" w14:textId="77777777" w:rsidR="00E32AC3" w:rsidRDefault="00000000">
      <w:pPr>
        <w:pStyle w:val="Ttulo2"/>
        <w:spacing w:after="120" w:line="269" w:lineRule="auto"/>
      </w:pPr>
      <w:r>
        <w:t>Mais do que falar sobre dinheiro, o objetivo é ajudar você a viver com mais direção</w:t>
      </w:r>
    </w:p>
    <w:p w14:paraId="0C56EDE6" w14:textId="77777777" w:rsidR="00E32AC3" w:rsidRDefault="00000000">
      <w:pPr>
        <w:spacing w:after="120" w:line="269" w:lineRule="auto"/>
      </w:pPr>
      <w:r>
        <w:t>Eu acredito que a vida financeira precisa servir à vida como um todo.</w:t>
      </w:r>
    </w:p>
    <w:p w14:paraId="7DF13BEF" w14:textId="77777777" w:rsidR="00E32AC3" w:rsidRDefault="00000000">
      <w:pPr>
        <w:spacing w:after="120" w:line="269" w:lineRule="auto"/>
      </w:pPr>
      <w:r>
        <w:t>Por isso, meu trabalho não se resume a planilhas, números ou conceitos técnicos. Ele passa por entender quem você é, onde você está, o que você quer construir e qual caminho faz sentido para a sua realidade.</w:t>
      </w:r>
    </w:p>
    <w:p w14:paraId="2A95468C" w14:textId="77777777" w:rsidR="00E32AC3" w:rsidRDefault="00000000">
      <w:pPr>
        <w:spacing w:after="120" w:line="269" w:lineRule="auto"/>
      </w:pPr>
      <w:r>
        <w:t>Uma boa decisão financeira não é a mais bonita no papel. É a que consegue ser coerente, sustentável e alinhada à vida real.</w:t>
      </w:r>
    </w:p>
    <w:p w14:paraId="3BC0331D" w14:textId="77777777" w:rsidR="00E32AC3" w:rsidRDefault="00000000">
      <w:pPr>
        <w:spacing w:after="120" w:line="269" w:lineRule="auto"/>
      </w:pPr>
      <w:r>
        <w:t>É isso que busco construir com cada cliente: clareza no presente, estratégia para o futuro e tranquilidade para seguir com mais segurança.</w:t>
      </w:r>
    </w:p>
    <w:p w14:paraId="5775B999" w14:textId="77777777" w:rsidR="00E32AC3" w:rsidRDefault="00000000">
      <w:pPr>
        <w:pStyle w:val="Ttulo1"/>
        <w:spacing w:after="120" w:line="269" w:lineRule="auto"/>
      </w:pPr>
      <w:r>
        <w:t>SEÇÃO 10 — CHAMADA FINAL / CTA</w:t>
      </w:r>
    </w:p>
    <w:p w14:paraId="5A5E0928" w14:textId="77777777" w:rsidR="00E32AC3" w:rsidRDefault="00000000">
      <w:pPr>
        <w:pStyle w:val="Ttulo2"/>
        <w:spacing w:after="120" w:line="269" w:lineRule="auto"/>
      </w:pPr>
      <w:r>
        <w:t>Sua vida financeira não precisa continuar no improviso</w:t>
      </w:r>
    </w:p>
    <w:p w14:paraId="649236EB" w14:textId="77777777" w:rsidR="00E32AC3" w:rsidRDefault="00000000">
      <w:pPr>
        <w:spacing w:after="120" w:line="269" w:lineRule="auto"/>
      </w:pPr>
      <w:r>
        <w:t>Se você sente que precisa de mais clareza, organização e direção para lidar melhor com seu dinheiro, seus objetivos e seus investimentos, esse pode ser o momento certo para dar um passo mais consciente.</w:t>
      </w:r>
    </w:p>
    <w:p w14:paraId="5851CB15" w14:textId="77777777" w:rsidR="00E32AC3" w:rsidRDefault="00000000">
      <w:pPr>
        <w:spacing w:after="120" w:line="269" w:lineRule="auto"/>
      </w:pPr>
      <w:r>
        <w:t>Com orientação profissional, é possível organizar o presente, reduzir erros e construir um futuro mais sólido, equilibrado e intencional.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32AC3" w14:paraId="01EDDB9A" w14:textId="77777777">
        <w:trPr>
          <w:jc w:val="center"/>
        </w:trPr>
        <w:tc>
          <w:tcPr>
            <w:tcW w:w="9792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CC2E" w14:textId="77777777" w:rsidR="00E32AC3" w:rsidRDefault="00000000">
            <w:r>
              <w:rPr>
                <w:b/>
                <w:i/>
              </w:rPr>
              <w:t>Vamos conversar sobre o seu momento e entender qual serviço faz mais sentido para você.</w:t>
            </w:r>
          </w:p>
        </w:tc>
      </w:tr>
    </w:tbl>
    <w:p w14:paraId="1D0E6316" w14:textId="77777777" w:rsidR="00E32AC3" w:rsidRDefault="00000000">
      <w:pPr>
        <w:spacing w:after="120" w:line="269" w:lineRule="auto"/>
      </w:pPr>
      <w:r>
        <w:rPr>
          <w:i/>
          <w:color w:val="5F5F5F"/>
        </w:rPr>
        <w:t>Botões sugeridos: Agendar uma conversa | Falar no WhatsApp</w:t>
      </w:r>
    </w:p>
    <w:p w14:paraId="4BFC090D" w14:textId="77777777" w:rsidR="00E32AC3" w:rsidRDefault="00000000">
      <w:pPr>
        <w:pStyle w:val="Ttulo1"/>
        <w:spacing w:after="120" w:line="269" w:lineRule="auto"/>
      </w:pPr>
      <w:r>
        <w:t>SEÇÃO 11 — RODAPÉ</w:t>
      </w:r>
    </w:p>
    <w:p w14:paraId="1EF42233" w14:textId="77777777" w:rsidR="00E32AC3" w:rsidRDefault="00000000">
      <w:pPr>
        <w:pStyle w:val="Ttulo2"/>
        <w:spacing w:after="120" w:line="269" w:lineRule="auto"/>
      </w:pPr>
      <w:r>
        <w:t>Leo Campos</w:t>
      </w:r>
    </w:p>
    <w:p w14:paraId="16D0B647" w14:textId="77777777" w:rsidR="00E32AC3" w:rsidRDefault="00000000">
      <w:pPr>
        <w:spacing w:after="120" w:line="269" w:lineRule="auto"/>
      </w:pPr>
      <w:r>
        <w:rPr>
          <w:b/>
        </w:rPr>
        <w:t>Consultor de Valores Mobiliários | Especialista em Investimentos | Planejamento Financeiro Pessoal e Familiar</w:t>
      </w:r>
    </w:p>
    <w:p w14:paraId="5FED7AA9" w14:textId="77777777" w:rsidR="00E32AC3" w:rsidRDefault="00000000">
      <w:pPr>
        <w:spacing w:after="120" w:line="269" w:lineRule="auto"/>
      </w:pPr>
      <w:r>
        <w:t>Atendimento personalizado • Online e sob consulta</w:t>
      </w:r>
    </w:p>
    <w:p w14:paraId="3487A06E" w14:textId="77777777" w:rsidR="00E32AC3" w:rsidRDefault="00000000">
      <w:pPr>
        <w:spacing w:after="120" w:line="269" w:lineRule="auto"/>
      </w:pPr>
      <w:r>
        <w:rPr>
          <w:i/>
          <w:color w:val="5F5F5F"/>
        </w:rPr>
        <w:t>WhatsApp: [inserir] | E-mail: [inserir] | Instagram: [inserir] | LinkedIn: [inserir]</w:t>
      </w:r>
    </w:p>
    <w:p w14:paraId="5222592D" w14:textId="77777777" w:rsidR="00E32AC3" w:rsidRDefault="00000000">
      <w:pPr>
        <w:pStyle w:val="Ttulo1"/>
        <w:spacing w:after="120" w:line="269" w:lineRule="auto"/>
      </w:pPr>
      <w:r>
        <w:lastRenderedPageBreak/>
        <w:t>VERSÃO CURTA DOS SERVIÇOS</w:t>
      </w:r>
    </w:p>
    <w:tbl>
      <w:tblPr>
        <w:tblStyle w:val="Tabelacomgrade"/>
        <w:tblW w:w="10944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6048"/>
      </w:tblGrid>
      <w:tr w:rsidR="00E32AC3" w14:paraId="24F90326" w14:textId="77777777" w:rsidTr="00520EAD">
        <w:trPr>
          <w:tblHeader/>
          <w:jc w:val="center"/>
        </w:trPr>
        <w:tc>
          <w:tcPr>
            <w:tcW w:w="4896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3FC8D" w14:textId="77777777" w:rsidR="00E32AC3" w:rsidRDefault="00000000">
            <w:r>
              <w:rPr>
                <w:b/>
              </w:rPr>
              <w:t>Serviço</w:t>
            </w:r>
          </w:p>
        </w:tc>
        <w:tc>
          <w:tcPr>
            <w:tcW w:w="6048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C619A" w14:textId="77777777" w:rsidR="00E32AC3" w:rsidRDefault="00000000">
            <w:r>
              <w:rPr>
                <w:b/>
              </w:rPr>
              <w:t>Descrição resumida</w:t>
            </w:r>
          </w:p>
        </w:tc>
      </w:tr>
      <w:tr w:rsidR="00E32AC3" w14:paraId="17715E44" w14:textId="77777777" w:rsidTr="00520EAD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A971A" w14:textId="77777777" w:rsidR="00E32AC3" w:rsidRDefault="00000000">
            <w:r>
              <w:t>Diagnóstico das Finanças Pessoais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3B987" w14:textId="77777777" w:rsidR="00E32AC3" w:rsidRDefault="00000000">
            <w:r>
              <w:t>Análise clara da situação financeira atual, identificando desorganizações, riscos, desperdícios e oportunidades de melhoria.</w:t>
            </w:r>
          </w:p>
        </w:tc>
      </w:tr>
      <w:tr w:rsidR="00E32AC3" w14:paraId="45AD5988" w14:textId="77777777" w:rsidTr="00520EAD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34272" w14:textId="45F3B294" w:rsidR="00E32AC3" w:rsidRDefault="00520EAD">
            <w:proofErr w:type="spellStart"/>
            <w:r>
              <w:t>Acompanhamento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Financeiro</w:t>
            </w:r>
            <w:proofErr w:type="spellEnd"/>
            <w:r>
              <w:t xml:space="preserve"> </w:t>
            </w:r>
            <w:r w:rsidR="00000000">
              <w:t xml:space="preserve"> —</w:t>
            </w:r>
            <w:proofErr w:type="gramEnd"/>
            <w:r w:rsidR="00000000">
              <w:t xml:space="preserve"> 12 meses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8D3AD" w14:textId="77777777" w:rsidR="00E32AC3" w:rsidRDefault="00000000">
            <w:r>
              <w:t>Processo mais profundo de reorganização e evolução financeira, com acompanhamento ao longo do ano.</w:t>
            </w:r>
          </w:p>
        </w:tc>
      </w:tr>
      <w:tr w:rsidR="00E32AC3" w14:paraId="6121997E" w14:textId="77777777" w:rsidTr="00520EAD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08D66" w14:textId="77777777" w:rsidR="00E32AC3" w:rsidRDefault="00000000">
            <w:r>
              <w:t>Planejamento dos Projetos de Vida e Investimentos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D5778" w14:textId="77777777" w:rsidR="00E32AC3" w:rsidRDefault="00000000">
            <w:r>
              <w:t>Estruturação de objetivos e direcionamento dos investimentos com base em perfil, momento de vida e prioridades.</w:t>
            </w:r>
          </w:p>
        </w:tc>
      </w:tr>
      <w:tr w:rsidR="00E32AC3" w14:paraId="38CA3EC7" w14:textId="77777777" w:rsidTr="00520EAD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5D33" w14:textId="77777777" w:rsidR="00E32AC3" w:rsidRDefault="00000000">
            <w:r>
              <w:t>Palestras em Educação Financeira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652FA" w14:textId="77777777" w:rsidR="00E32AC3" w:rsidRDefault="00000000">
            <w:r>
              <w:t>Conteúdos claros, relevantes e aplicáveis para empresas, grupos, igrejas, eventos e instituições.</w:t>
            </w:r>
          </w:p>
        </w:tc>
      </w:tr>
    </w:tbl>
    <w:p w14:paraId="73DC9FDD" w14:textId="27D18E52" w:rsidR="00E32AC3" w:rsidRDefault="00E32AC3">
      <w:pPr>
        <w:spacing w:after="120" w:line="269" w:lineRule="auto"/>
      </w:pPr>
    </w:p>
    <w:sectPr w:rsidR="00E32AC3" w:rsidSect="00034616">
      <w:footerReference w:type="default" r:id="rId8"/>
      <w:pgSz w:w="12240" w:h="15840"/>
      <w:pgMar w:top="1008" w:right="1224" w:bottom="864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6F43A" w14:textId="77777777" w:rsidR="008F561A" w:rsidRDefault="008F561A">
      <w:pPr>
        <w:spacing w:after="0" w:line="240" w:lineRule="auto"/>
      </w:pPr>
      <w:r>
        <w:separator/>
      </w:r>
    </w:p>
  </w:endnote>
  <w:endnote w:type="continuationSeparator" w:id="0">
    <w:p w14:paraId="2AA07031" w14:textId="77777777" w:rsidR="008F561A" w:rsidRDefault="008F5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823A" w14:textId="77777777" w:rsidR="00E32AC3" w:rsidRDefault="00000000">
    <w:pPr>
      <w:pStyle w:val="Rodap"/>
      <w:jc w:val="center"/>
    </w:pPr>
    <w:r>
      <w:rPr>
        <w:color w:val="646464"/>
        <w:sz w:val="18"/>
      </w:rPr>
      <w:t xml:space="preserve">Leo Campos • Página </w:t>
    </w:r>
    <w:r>
      <w:fldChar w:fldCharType="begin"/>
    </w:r>
    <w:r>
      <w:instrText>PAGE</w:instrText>
    </w:r>
    <w:r w:rsidR="00A900E4">
      <w:fldChar w:fldCharType="separate"/>
    </w:r>
    <w:r w:rsidR="00A900E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F198B" w14:textId="77777777" w:rsidR="008F561A" w:rsidRDefault="008F561A">
      <w:pPr>
        <w:spacing w:after="0" w:line="240" w:lineRule="auto"/>
      </w:pPr>
      <w:r>
        <w:separator/>
      </w:r>
    </w:p>
  </w:footnote>
  <w:footnote w:type="continuationSeparator" w:id="0">
    <w:p w14:paraId="0BCFD271" w14:textId="77777777" w:rsidR="008F561A" w:rsidRDefault="008F5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561893">
    <w:abstractNumId w:val="8"/>
  </w:num>
  <w:num w:numId="2" w16cid:durableId="997729600">
    <w:abstractNumId w:val="6"/>
  </w:num>
  <w:num w:numId="3" w16cid:durableId="838080996">
    <w:abstractNumId w:val="5"/>
  </w:num>
  <w:num w:numId="4" w16cid:durableId="376397894">
    <w:abstractNumId w:val="4"/>
  </w:num>
  <w:num w:numId="5" w16cid:durableId="904998929">
    <w:abstractNumId w:val="7"/>
  </w:num>
  <w:num w:numId="6" w16cid:durableId="1163467625">
    <w:abstractNumId w:val="3"/>
  </w:num>
  <w:num w:numId="7" w16cid:durableId="529953010">
    <w:abstractNumId w:val="2"/>
  </w:num>
  <w:num w:numId="8" w16cid:durableId="1429889298">
    <w:abstractNumId w:val="1"/>
  </w:num>
  <w:num w:numId="9" w16cid:durableId="21589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0EAD"/>
    <w:rsid w:val="00615B4B"/>
    <w:rsid w:val="006525D9"/>
    <w:rsid w:val="008F561A"/>
    <w:rsid w:val="00A900E4"/>
    <w:rsid w:val="00AA1D8D"/>
    <w:rsid w:val="00B47730"/>
    <w:rsid w:val="00CB0664"/>
    <w:rsid w:val="00D13C85"/>
    <w:rsid w:val="00E32A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314B7"/>
  <w14:defaultImageDpi w14:val="300"/>
  <w15:docId w15:val="{0DDD96D3-7205-406F-B386-17EB36E40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96295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5050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1552</Words>
  <Characters>9298</Characters>
  <Application>Microsoft Office Word</Application>
  <DocSecurity>0</DocSecurity>
  <Lines>320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Leomar Oliveira Campos</cp:lastModifiedBy>
  <cp:revision>5</cp:revision>
  <dcterms:created xsi:type="dcterms:W3CDTF">2026-04-12T17:38:00Z</dcterms:created>
  <dcterms:modified xsi:type="dcterms:W3CDTF">2026-04-12T17:51:00Z</dcterms:modified>
  <cp:category/>
</cp:coreProperties>
</file>